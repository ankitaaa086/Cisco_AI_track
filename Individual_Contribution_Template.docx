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910E" w14:textId="77777777" w:rsidR="00CE6C6F" w:rsidRDefault="00000000">
      <w:pPr>
        <w:jc w:val="center"/>
      </w:pPr>
      <w:r>
        <w:rPr>
          <w:b/>
          <w:sz w:val="36"/>
        </w:rPr>
        <w:t>NetSage AI — Individual Contribution Template</w:t>
      </w:r>
    </w:p>
    <w:p w14:paraId="316D81CE" w14:textId="0F53C338" w:rsidR="00CE6C6F" w:rsidRDefault="00000000">
      <w:pPr>
        <w:pStyle w:val="Heading1"/>
      </w:pPr>
      <w:r>
        <w:t xml:space="preserve">Member 1 </w:t>
      </w:r>
    </w:p>
    <w:p w14:paraId="3291C1D7" w14:textId="2DB7C529" w:rsidR="009A1D42" w:rsidRPr="009A1D42" w:rsidRDefault="009A1D42" w:rsidP="009A1D42">
      <w:r w:rsidRPr="009A1D42">
        <w:rPr>
          <w:b/>
          <w:bCs/>
        </w:rPr>
        <w:t>Name:</w:t>
      </w:r>
      <w:r w:rsidRPr="009A1D42">
        <w:t xml:space="preserve"> </w:t>
      </w:r>
      <w:proofErr w:type="spellStart"/>
      <w:r w:rsidRPr="009A1D42">
        <w:t>Anuvansh</w:t>
      </w:r>
      <w:proofErr w:type="spellEnd"/>
      <w:r w:rsidRPr="009A1D42">
        <w:t xml:space="preserve"> Shrivastava</w:t>
      </w:r>
      <w:r w:rsidRPr="009A1D42">
        <w:br/>
      </w:r>
      <w:r w:rsidRPr="009A1D42">
        <w:rPr>
          <w:b/>
          <w:bCs/>
        </w:rPr>
        <w:t>Enrollment Number:</w:t>
      </w:r>
      <w:r w:rsidRPr="009A1D42">
        <w:t xml:space="preserve"> 0103CS231077</w:t>
      </w:r>
      <w:r w:rsidRPr="009A1D42">
        <w:br/>
      </w:r>
      <w:r w:rsidRPr="009A1D42">
        <w:rPr>
          <w:b/>
          <w:bCs/>
        </w:rPr>
        <w:t>College and Branch:</w:t>
      </w:r>
      <w:r w:rsidRPr="009A1D42">
        <w:t xml:space="preserve"> Lakshmi Narain College of Technology, Bhopal (CSE)</w:t>
      </w:r>
    </w:p>
    <w:p w14:paraId="5033252A" w14:textId="77777777" w:rsidR="009A1D42" w:rsidRDefault="009A1D42" w:rsidP="009A1D42">
      <w:r>
        <w:rPr>
          <w:b/>
          <w:bCs/>
        </w:rPr>
        <w:t xml:space="preserve">Role: </w:t>
      </w:r>
      <w:r>
        <w:rPr>
          <w:b/>
          <w:bCs/>
        </w:rPr>
        <w:br/>
      </w:r>
      <w:r>
        <w:t>Diagnostic Engine (</w:t>
      </w:r>
      <w:proofErr w:type="spellStart"/>
      <w:r>
        <w:t>src</w:t>
      </w:r>
      <w:proofErr w:type="spellEnd"/>
      <w:r>
        <w:t>/engine.py): Engineered the core AI reasoning module, constructed the structured prompts, and implemented the JSON schema compliance logic for LLM API integration.</w:t>
      </w:r>
    </w:p>
    <w:p w14:paraId="5525A934" w14:textId="77777777" w:rsidR="009A1D42" w:rsidRDefault="009A1D42" w:rsidP="009A1D42">
      <w:r>
        <w:t xml:space="preserve"> Interactive Dashboard (</w:t>
      </w:r>
      <w:proofErr w:type="spellStart"/>
      <w:r>
        <w:t>src</w:t>
      </w:r>
      <w:proofErr w:type="spellEnd"/>
      <w:r>
        <w:t xml:space="preserve">/app.py): Developed the </w:t>
      </w:r>
      <w:proofErr w:type="spellStart"/>
      <w:r>
        <w:t>Streamlit</w:t>
      </w:r>
      <w:proofErr w:type="spellEnd"/>
      <w:r>
        <w:t xml:space="preserve"> front-end, integrating the rule checker and AI engine into a seamless user interface.</w:t>
      </w:r>
    </w:p>
    <w:p w14:paraId="5C39CEE8" w14:textId="20D90DC7" w:rsidR="00CE6C6F" w:rsidRDefault="009A1D42" w:rsidP="009A1D42">
      <w:r>
        <w:t>Analytics Integration: Built the real-time data visualization charts within the dashboard to display issue themes, severity metrics, and AI-human agreement rates.</w:t>
      </w:r>
    </w:p>
    <w:p w14:paraId="066D6D1D" w14:textId="77777777" w:rsidR="00DD1779" w:rsidRDefault="00DD1779" w:rsidP="009A1D42"/>
    <w:p w14:paraId="30C391B8" w14:textId="7AA10BEF" w:rsidR="00CE6C6F" w:rsidRDefault="00000000">
      <w:pPr>
        <w:pStyle w:val="Heading1"/>
      </w:pPr>
      <w:r>
        <w:t>Member 2</w:t>
      </w:r>
    </w:p>
    <w:p w14:paraId="725C81C8" w14:textId="77777777" w:rsidR="009A1D42" w:rsidRPr="009A1D42" w:rsidRDefault="009A1D42" w:rsidP="009A1D42">
      <w:r w:rsidRPr="009A1D42">
        <w:rPr>
          <w:b/>
          <w:bCs/>
        </w:rPr>
        <w:t>Name:</w:t>
      </w:r>
      <w:r w:rsidRPr="009A1D42">
        <w:t xml:space="preserve"> Ankita Jaiswal</w:t>
      </w:r>
      <w:r w:rsidRPr="009A1D42">
        <w:br/>
      </w:r>
      <w:r w:rsidRPr="009A1D42">
        <w:rPr>
          <w:b/>
          <w:bCs/>
        </w:rPr>
        <w:t>Enrollment Number:</w:t>
      </w:r>
      <w:r w:rsidRPr="009A1D42">
        <w:t xml:space="preserve"> 0103CS231060</w:t>
      </w:r>
      <w:r w:rsidRPr="009A1D42">
        <w:br/>
      </w:r>
      <w:r w:rsidRPr="009A1D42">
        <w:rPr>
          <w:b/>
          <w:bCs/>
        </w:rPr>
        <w:t>College and Branch:</w:t>
      </w:r>
      <w:r w:rsidRPr="009A1D42">
        <w:t xml:space="preserve"> Lakshmi Narain College of Technology, Bhopal (CSE)</w:t>
      </w:r>
    </w:p>
    <w:p w14:paraId="07351BC3" w14:textId="77777777" w:rsidR="009A1D42" w:rsidRDefault="009A1D42" w:rsidP="009A1D42">
      <w:pPr>
        <w:rPr>
          <w:b/>
          <w:bCs/>
        </w:rPr>
      </w:pPr>
      <w:r>
        <w:rPr>
          <w:b/>
          <w:bCs/>
        </w:rPr>
        <w:t>Role:</w:t>
      </w:r>
    </w:p>
    <w:p w14:paraId="039EA319" w14:textId="1B76B600" w:rsidR="009A1D42" w:rsidRPr="009A1D42" w:rsidRDefault="009A1D42" w:rsidP="009A1D42">
      <w:r w:rsidRPr="009A1D42">
        <w:t xml:space="preserve"> Dataset Architecture (data/cases.csv): Designed and authored the 30 structured Packet Tracer troubleshooting cases covering VLAN, DHCP, routing, and ACL concepts.</w:t>
      </w:r>
    </w:p>
    <w:p w14:paraId="7625CB03" w14:textId="3430CD48" w:rsidR="009A1D42" w:rsidRPr="009A1D42" w:rsidRDefault="009A1D42" w:rsidP="009A1D42">
      <w:r w:rsidRPr="009A1D42">
        <w:t>Deterministic Rule Checker (</w:t>
      </w:r>
      <w:proofErr w:type="spellStart"/>
      <w:r w:rsidRPr="009A1D42">
        <w:t>src</w:t>
      </w:r>
      <w:proofErr w:type="spellEnd"/>
      <w:r w:rsidRPr="009A1D42">
        <w:t>/checker.py): Programmed the Python-based evaluation logic to automatically catch Layer 1–3 syntactic errors (e.g., interface downs, missing gateways) before AI invocation.</w:t>
      </w:r>
    </w:p>
    <w:p w14:paraId="1A8130F8" w14:textId="22EA2781" w:rsidR="009A1D42" w:rsidRPr="009A1D42" w:rsidRDefault="009A1D42" w:rsidP="009A1D42">
      <w:pPr>
        <w:rPr>
          <w:b/>
          <w:bCs/>
        </w:rPr>
      </w:pPr>
      <w:r w:rsidRPr="009A1D42">
        <w:t xml:space="preserve">Unit Testing (tests/test_checker.py): Implemented the </w:t>
      </w:r>
      <w:proofErr w:type="spellStart"/>
      <w:r w:rsidRPr="009A1D42">
        <w:t>Pytest</w:t>
      </w:r>
      <w:proofErr w:type="spellEnd"/>
      <w:r w:rsidRPr="009A1D42">
        <w:t xml:space="preserve"> framework to rigorously test dataset integrity, verify the deterministic rules, and ensure engine reliability</w:t>
      </w:r>
      <w:r w:rsidRPr="009A1D42">
        <w:rPr>
          <w:b/>
          <w:bCs/>
        </w:rPr>
        <w:t>.</w:t>
      </w:r>
    </w:p>
    <w:p w14:paraId="1223307A" w14:textId="77777777" w:rsidR="00DD1779" w:rsidRDefault="00DD1779">
      <w:pPr>
        <w:pStyle w:val="Heading1"/>
      </w:pPr>
    </w:p>
    <w:p w14:paraId="1557F2F3" w14:textId="77777777" w:rsidR="00DD1779" w:rsidRPr="00DD1779" w:rsidRDefault="00DD1779" w:rsidP="00DD1779"/>
    <w:p w14:paraId="3D03784D" w14:textId="38EDB41B" w:rsidR="00CE6C6F" w:rsidRDefault="00000000">
      <w:pPr>
        <w:pStyle w:val="Heading1"/>
      </w:pPr>
      <w:r>
        <w:lastRenderedPageBreak/>
        <w:t>Member 3 — Coordination / Review</w:t>
      </w:r>
    </w:p>
    <w:p w14:paraId="62CB997C" w14:textId="2EFFA503" w:rsidR="009A1D42" w:rsidRPr="00DD1779" w:rsidRDefault="009A1D42">
      <w:r w:rsidRPr="009A1D42">
        <w:rPr>
          <w:b/>
          <w:bCs/>
        </w:rPr>
        <w:t>Name:</w:t>
      </w:r>
      <w:r w:rsidRPr="009A1D42">
        <w:t xml:space="preserve"> Aayush Saxena</w:t>
      </w:r>
      <w:r w:rsidRPr="009A1D42">
        <w:br/>
      </w:r>
      <w:r w:rsidRPr="009A1D42">
        <w:rPr>
          <w:b/>
          <w:bCs/>
        </w:rPr>
        <w:t>Enrollment Number:</w:t>
      </w:r>
      <w:r w:rsidRPr="009A1D42">
        <w:t xml:space="preserve"> 0103CS231006</w:t>
      </w:r>
      <w:r w:rsidRPr="009A1D42">
        <w:br/>
      </w:r>
      <w:r w:rsidRPr="009A1D42">
        <w:rPr>
          <w:b/>
          <w:bCs/>
        </w:rPr>
        <w:t>College and Branch:</w:t>
      </w:r>
      <w:r w:rsidRPr="009A1D42">
        <w:t xml:space="preserve"> Lakshmi Narain College of Technology, Bhopal (CSE)</w:t>
      </w:r>
    </w:p>
    <w:p w14:paraId="027E1594" w14:textId="7C0EE747" w:rsidR="00CE6C6F" w:rsidRDefault="009A1D42">
      <w:pPr>
        <w:rPr>
          <w:b/>
          <w:bCs/>
        </w:rPr>
      </w:pPr>
      <w:r>
        <w:rPr>
          <w:b/>
          <w:bCs/>
        </w:rPr>
        <w:t>Role:</w:t>
      </w:r>
    </w:p>
    <w:p w14:paraId="4643ADFF" w14:textId="37CC0C47" w:rsidR="009A1D42" w:rsidRDefault="009A1D42" w:rsidP="009A1D42">
      <w:r>
        <w:t>Human-in-the-Loop Workflow: Managed the Responsible AI review process, acting as the primary reviewer to validate, edit, or reject the AI-generated diagnoses.</w:t>
      </w:r>
    </w:p>
    <w:p w14:paraId="457D63C7" w14:textId="29FFDEA7" w:rsidR="009A1D42" w:rsidRDefault="009A1D42" w:rsidP="009A1D42">
      <w:r>
        <w:t>Audit Logging (logs/audit_log.csv &amp; docs/model_audit_log.md): Maintained the compliance records, explicitly documenting the 5 required human correction scenarios to satisfy the project's safety constraints.</w:t>
      </w:r>
    </w:p>
    <w:p w14:paraId="0E282EB9" w14:textId="7669A1B5" w:rsidR="009A1D42" w:rsidRDefault="009A1D42" w:rsidP="009A1D42">
      <w:r>
        <w:t>Technical Documentation &amp; Demo: Authored the system_documentation.md, drafted the demo_script.md for the final presentation, and compiled the final Project_Summary.docx.</w:t>
      </w:r>
    </w:p>
    <w:p w14:paraId="31FBA76B" w14:textId="77B28610" w:rsidR="00937987" w:rsidRDefault="00937987" w:rsidP="009A1D42"/>
    <w:p w14:paraId="779E34C1" w14:textId="7675EE59" w:rsidR="00937987" w:rsidRPr="00937987" w:rsidRDefault="00937987" w:rsidP="009A1D42">
      <w:pPr>
        <w:rPr>
          <w:b/>
          <w:bCs/>
          <w:sz w:val="28"/>
          <w:szCs w:val="28"/>
        </w:rPr>
      </w:pPr>
      <w:proofErr w:type="spellStart"/>
      <w:r w:rsidRPr="00937987">
        <w:rPr>
          <w:b/>
          <w:bCs/>
          <w:sz w:val="28"/>
          <w:szCs w:val="28"/>
        </w:rPr>
        <w:t>Github</w:t>
      </w:r>
      <w:proofErr w:type="spellEnd"/>
      <w:r w:rsidRPr="00937987">
        <w:rPr>
          <w:b/>
          <w:bCs/>
          <w:sz w:val="28"/>
          <w:szCs w:val="28"/>
        </w:rPr>
        <w:t xml:space="preserve"> link : </w:t>
      </w:r>
      <w:hyperlink r:id="rId6" w:history="1">
        <w:r w:rsidRPr="00937987">
          <w:rPr>
            <w:rStyle w:val="Hyperlink"/>
            <w:b/>
            <w:bCs/>
            <w:sz w:val="28"/>
            <w:szCs w:val="28"/>
          </w:rPr>
          <w:t>https://github.com/ankitaaa086/Cisco_AI_track</w:t>
        </w:r>
      </w:hyperlink>
    </w:p>
    <w:sectPr w:rsidR="00937987" w:rsidRPr="009379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574178">
    <w:abstractNumId w:val="8"/>
  </w:num>
  <w:num w:numId="2" w16cid:durableId="818349883">
    <w:abstractNumId w:val="6"/>
  </w:num>
  <w:num w:numId="3" w16cid:durableId="1204560604">
    <w:abstractNumId w:val="5"/>
  </w:num>
  <w:num w:numId="4" w16cid:durableId="976376475">
    <w:abstractNumId w:val="4"/>
  </w:num>
  <w:num w:numId="5" w16cid:durableId="701252576">
    <w:abstractNumId w:val="7"/>
  </w:num>
  <w:num w:numId="6" w16cid:durableId="1711565844">
    <w:abstractNumId w:val="3"/>
  </w:num>
  <w:num w:numId="7" w16cid:durableId="1724720532">
    <w:abstractNumId w:val="2"/>
  </w:num>
  <w:num w:numId="8" w16cid:durableId="1632859029">
    <w:abstractNumId w:val="1"/>
  </w:num>
  <w:num w:numId="9" w16cid:durableId="202567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148E"/>
    <w:rsid w:val="00937987"/>
    <w:rsid w:val="009A1D42"/>
    <w:rsid w:val="00A35AFF"/>
    <w:rsid w:val="00AA1D8D"/>
    <w:rsid w:val="00B47730"/>
    <w:rsid w:val="00CB0664"/>
    <w:rsid w:val="00CE6C6F"/>
    <w:rsid w:val="00DD17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D529F"/>
  <w14:defaultImageDpi w14:val="300"/>
  <w15:docId w15:val="{0D46CD41-C28A-403B-8239-E75C3B30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1D4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79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kitaaa086/Cisco_AI_trac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Jaiswal</cp:lastModifiedBy>
  <cp:revision>3</cp:revision>
  <dcterms:created xsi:type="dcterms:W3CDTF">2026-08-26T12:25:00Z</dcterms:created>
  <dcterms:modified xsi:type="dcterms:W3CDTF">2026-08-31T13:58:00Z</dcterms:modified>
  <cp:category/>
</cp:coreProperties>
</file>